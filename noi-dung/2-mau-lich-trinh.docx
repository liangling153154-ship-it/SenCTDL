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🗺️ FILE 2 — MẪU LỊCH TRÌNH (điền để dựng timeline thật)</w:t>
      </w:r>
    </w:p>
    <w:p>
      <w:pPr>
        <w:ind w:left="280"/>
      </w:pPr>
      <w:r>
        <w:rPr>
          <w:b/>
          <w:i/>
        </w:rPr>
        <w:t>Cách dùng:</w:t>
      </w:r>
      <w:r>
        <w:rPr>
          <w:i/>
          <w:color w:val="666666"/>
        </w:rPr>
        <w:t xml:space="preserve"> File này để bạn "viết kịch bản" từng ngày. Mỗi mốc giờ = 1 khối.</w:t>
      </w:r>
    </w:p>
    <w:p>
      <w:pPr>
        <w:ind w:left="280"/>
      </w:pPr>
      <w:r>
        <w:rPr>
          <w:i/>
          <w:color w:val="666666"/>
        </w:rPr>
        <w:t xml:space="preserve">Có </w:t>
      </w:r>
      <w:r>
        <w:rPr>
          <w:b/>
          <w:i/>
        </w:rPr>
        <w:t>3 loại mốc</w:t>
      </w:r>
      <w:r>
        <w:rPr>
          <w:i/>
          <w:color w:val="666666"/>
        </w:rPr>
        <w:t xml:space="preserve"> — chọn đúng loại rồi điền:</w:t>
      </w:r>
    </w:p>
    <w:p>
      <w:r>
        <w:t>&gt;</w:t>
      </w:r>
    </w:p>
    <w:p>
      <w:pPr>
        <w:ind w:left="280"/>
      </w:pPr>
      <w:r>
        <w:rPr>
          <w:i/>
          <w:color w:val="666666"/>
        </w:rPr>
        <w:t xml:space="preserve">- </w:t>
      </w:r>
      <w:r>
        <w:rPr>
          <w:b/>
          <w:i/>
        </w:rPr>
        <w:t>[THƯỜNG]</w:t>
      </w:r>
      <w:r>
        <w:rPr>
          <w:i/>
          <w:color w:val="666666"/>
        </w:rPr>
        <w:t xml:space="preserve"> — di chuyển, nhận xe, nghỉ... chỉ cần giờ + tên + 1 dòng mô tả.</w:t>
      </w:r>
    </w:p>
    <w:p>
      <w:pPr>
        <w:ind w:left="280"/>
      </w:pPr>
      <w:r>
        <w:rPr>
          <w:i/>
          <w:color w:val="666666"/>
        </w:rPr>
        <w:t xml:space="preserve">- </w:t>
      </w:r>
      <w:r>
        <w:rPr>
          <w:b/>
          <w:i/>
        </w:rPr>
        <w:t>[ĂN]</w:t>
      </w:r>
      <w:r>
        <w:rPr>
          <w:i/>
          <w:color w:val="666666"/>
        </w:rPr>
        <w:t xml:space="preserve"> — có 2 lựa chọn quán (1 gợi ý ✦ + 1 phương án).</w:t>
      </w:r>
    </w:p>
    <w:p>
      <w:pPr>
        <w:ind w:left="280"/>
      </w:pPr>
      <w:r>
        <w:rPr>
          <w:i/>
          <w:color w:val="666666"/>
        </w:rPr>
        <w:t xml:space="preserve">- </w:t>
      </w:r>
      <w:r>
        <w:rPr>
          <w:b/>
          <w:i/>
        </w:rPr>
        <w:t>[ĐIỂM]</w:t>
      </w:r>
      <w:r>
        <w:rPr>
          <w:i/>
          <w:color w:val="666666"/>
        </w:rPr>
        <w:t xml:space="preserve"> — điểm tham quan chính, hiện to + ảnh + chip thông tin + lưu ý mưa.</w:t>
      </w:r>
    </w:p>
    <w:p>
      <w:r>
        <w:t>&gt;</w:t>
      </w:r>
    </w:p>
    <w:p>
      <w:pPr>
        <w:ind w:left="280"/>
      </w:pPr>
      <w:r>
        <w:rPr>
          <w:i/>
          <w:color w:val="666666"/>
        </w:rPr>
        <w:t>Điền xong 1 ngày → báo Claude → Claude đưa vào web ngay. Sửa dần thoải mái.</w:t>
      </w:r>
    </w:p>
    <w:p>
      <w:pPr>
        <w:ind w:left="280"/>
      </w:pPr>
      <w:r>
        <w:rPr>
          <w:i/>
          <w:color w:val="666666"/>
        </w:rPr>
        <w:t xml:space="preserve">Ảnh: ghi tên file trong </w:t>
      </w:r>
      <w:r>
        <w:rPr>
          <w:rFonts w:ascii="Consolas" w:hAnsi="Consolas"/>
        </w:rPr>
        <w:t>public/images/...</w:t>
      </w:r>
      <w:r>
        <w:rPr>
          <w:i/>
          <w:color w:val="666666"/>
        </w:rPr>
        <w:t xml:space="preserve"> hoặc mô tả, để trống cũng được.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CHƯƠNG TRÌNH: 3 NGÀY 2 ĐÊM  ← (làm mẫu trước; xong copy cho 2N1Đ, 4N3Đ)</w:t>
      </w:r>
    </w:p>
    <w:p>
      <w:pPr>
        <w:pStyle w:val="Heading2"/>
      </w:pPr>
      <w:r>
        <w:t>NGÀY 1 — [tên ngày, VD: Thác Bản Giốc &amp; Ngườm Ngao]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3"/>
      </w:pPr>
      <w:r>
        <w:t>VÍ DỤ ĐÃ ĐIỀN (xem mẫu rồi làm theo) ⬇</w:t>
      </w:r>
    </w:p>
    <w:p>
      <w:r>
        <w:rPr>
          <w:b/>
        </w:rPr>
        <w:t>[THƯỜNG]</w:t>
      </w:r>
    </w:p>
    <w:p>
      <w:pPr>
        <w:pStyle w:val="ListBullet"/>
      </w:pPr>
      <w:r>
        <w:t xml:space="preserve">Giờ: </w:t>
      </w:r>
      <w:r>
        <w:rPr>
          <w:rFonts w:ascii="Consolas" w:hAnsi="Consolas"/>
          <w:color w:val="C04A00"/>
        </w:rPr>
        <w:t>06:00</w:t>
      </w:r>
    </w:p>
    <w:p>
      <w:pPr>
        <w:pStyle w:val="ListBullet"/>
      </w:pPr>
      <w:r>
        <w:t>Tên: Đến Cao Bằng</w:t>
      </w:r>
    </w:p>
    <w:p>
      <w:pPr>
        <w:pStyle w:val="ListBullet"/>
      </w:pPr>
      <w:r>
        <w:t>Mô tả: Xe đón bạn tại bến về văn phòng nghỉ ngơi.</w:t>
      </w:r>
    </w:p>
    <w:p>
      <w:r>
        <w:rPr>
          <w:b/>
        </w:rPr>
        <w:t>[ĂN]</w:t>
      </w:r>
    </w:p>
    <w:p>
      <w:pPr>
        <w:pStyle w:val="ListBullet"/>
      </w:pPr>
      <w:r>
        <w:t xml:space="preserve">Giờ: </w:t>
      </w:r>
      <w:r>
        <w:rPr>
          <w:rFonts w:ascii="Consolas" w:hAnsi="Consolas"/>
          <w:color w:val="C04A00"/>
        </w:rPr>
        <w:t>06:30</w:t>
      </w:r>
    </w:p>
    <w:p>
      <w:pPr>
        <w:pStyle w:val="ListBullet"/>
      </w:pPr>
      <w:r>
        <w:t>Tên: Ăn sáng</w:t>
      </w:r>
    </w:p>
    <w:p>
      <w:pPr>
        <w:pStyle w:val="ListBullet"/>
      </w:pPr>
      <w:r>
        <w:t>Mô tả: Hai lựa chọn ngon gần điểm nhận xe — chọn theo khẩu vị.</w:t>
      </w:r>
    </w:p>
    <w:p>
      <w:pPr>
        <w:pStyle w:val="ListBullet"/>
      </w:pPr>
      <w:r>
        <w:t xml:space="preserve">✦ Gợi ý: </w:t>
      </w:r>
      <w:r>
        <w:rPr>
          <w:b/>
        </w:rPr>
        <w:t>Phở vịt quay quán Lâm</w:t>
      </w:r>
      <w:r>
        <w:t xml:space="preserve"> · giá </w:t>
      </w:r>
      <w:r>
        <w:rPr>
          <w:rFonts w:ascii="Consolas" w:hAnsi="Consolas"/>
          <w:color w:val="C04A00"/>
        </w:rPr>
        <w:t>~40.000đ</w:t>
      </w:r>
      <w:r>
        <w:t xml:space="preserve"> · </w:t>
      </w:r>
      <w:r>
        <w:rPr>
          <w:rFonts w:ascii="Consolas" w:hAnsi="Consolas"/>
          <w:color w:val="C04A00"/>
        </w:rPr>
        <w:t>Cạnh bến xe · mở từ 6h</w:t>
      </w:r>
    </w:p>
    <w:p>
      <w:r>
        <w:t xml:space="preserve">  · Vì sao: Vịt quay da giòn, nước dùng đậm — món trứ danh Cao Bằng.</w:t>
      </w:r>
    </w:p>
    <w:p>
      <w:r>
        <w:t xml:space="preserve">  · Ảnh: </w:t>
      </w:r>
      <w:r>
        <w:rPr>
          <w:rFonts w:ascii="Consolas" w:hAnsi="Consolas"/>
          <w:color w:val="C04A00"/>
        </w:rPr>
        <w:t>images/Food/breakfast.jpg</w:t>
      </w:r>
    </w:p>
    <w:p>
      <w:pPr>
        <w:pStyle w:val="ListBullet"/>
      </w:pPr>
      <w:r>
        <w:t xml:space="preserve">Phương án: </w:t>
      </w:r>
      <w:r>
        <w:rPr>
          <w:b/>
        </w:rPr>
        <w:t>Bánh cuốn canh</w:t>
      </w:r>
      <w:r>
        <w:t xml:space="preserve"> · giá </w:t>
      </w:r>
      <w:r>
        <w:rPr>
          <w:rFonts w:ascii="Consolas" w:hAnsi="Consolas"/>
          <w:color w:val="C04A00"/>
        </w:rPr>
        <w:t>~30.000đ</w:t>
      </w:r>
      <w:r>
        <w:t xml:space="preserve"> · </w:t>
      </w:r>
      <w:r>
        <w:rPr>
          <w:rFonts w:ascii="Consolas" w:hAnsi="Consolas"/>
          <w:color w:val="C04A00"/>
        </w:rPr>
        <w:t>Gần chợ · ăn nhanh</w:t>
      </w:r>
    </w:p>
    <w:p>
      <w:r>
        <w:t xml:space="preserve">  · Vì sao: Nhẹ bụng, hợp nếu muốn xuất phát sớm đi Bản Giốc.</w:t>
      </w:r>
    </w:p>
    <w:p>
      <w:r>
        <w:t xml:space="preserve">  · Ảnh: </w:t>
      </w:r>
      <w:r>
        <w:rPr>
          <w:rFonts w:ascii="Consolas" w:hAnsi="Consolas"/>
          <w:color w:val="C04A00"/>
        </w:rPr>
        <w:t>images/Food/banh-cuon/1.jpg</w:t>
      </w:r>
    </w:p>
    <w:p>
      <w:r>
        <w:rPr>
          <w:b/>
        </w:rPr>
        <w:t>[ĐIỂM]</w:t>
      </w:r>
    </w:p>
    <w:p>
      <w:pPr>
        <w:pStyle w:val="ListBullet"/>
      </w:pPr>
      <w:r>
        <w:t xml:space="preserve">Giờ: </w:t>
      </w:r>
      <w:r>
        <w:rPr>
          <w:rFonts w:ascii="Consolas" w:hAnsi="Consolas"/>
          <w:color w:val="C04A00"/>
        </w:rPr>
        <w:t>09:30</w:t>
      </w:r>
    </w:p>
    <w:p>
      <w:pPr>
        <w:pStyle w:val="ListBullet"/>
      </w:pPr>
      <w:r>
        <w:t>Tên: Khám phá thác Bản Giốc</w:t>
      </w:r>
    </w:p>
    <w:p>
      <w:pPr>
        <w:pStyle w:val="ListBullet"/>
      </w:pPr>
      <w:r>
        <w:t>Mô tả: Thác nước biên giới lớn nhất Đông Nam Á — điểm nhấn của cả hành trình.</w:t>
      </w:r>
    </w:p>
    <w:p>
      <w:pPr>
        <w:pStyle w:val="ListBullet"/>
      </w:pPr>
      <w:r>
        <w:t xml:space="preserve">Ảnh: </w:t>
      </w:r>
      <w:r>
        <w:rPr>
          <w:rFonts w:ascii="Consolas" w:hAnsi="Consolas"/>
          <w:color w:val="C04A00"/>
        </w:rPr>
        <w:t>images/places/ban-gioc.jpg</w:t>
      </w:r>
    </w:p>
    <w:p>
      <w:pPr>
        <w:pStyle w:val="ListBullet"/>
      </w:pPr>
      <w:r>
        <w:t>Chip (thông tin nhanh, mỗi cái 1 dòng):</w:t>
      </w:r>
    </w:p>
    <w:p>
      <w:pPr>
        <w:pStyle w:val="ListBullet2"/>
      </w:pPr>
      <w:r>
        <w:t>Đẹp nhất: 8–10h sáng</w:t>
      </w:r>
    </w:p>
    <w:p>
      <w:pPr>
        <w:pStyle w:val="ListBullet2"/>
      </w:pPr>
      <w:r>
        <w:t>Thời lượng: ~2 giờ</w:t>
      </w:r>
    </w:p>
    <w:p>
      <w:pPr>
        <w:pStyle w:val="ListBullet2"/>
      </w:pPr>
      <w:r>
        <w:t>Góc chụp: bè tre trên sông</w:t>
      </w:r>
    </w:p>
    <w:p>
      <w:pPr>
        <w:pStyle w:val="ListBullet2"/>
      </w:pPr>
      <w:r>
        <w:t>Có bãi gửi xe</w:t>
      </w:r>
    </w:p>
    <w:p>
      <w:pPr>
        <w:pStyle w:val="ListBullet"/>
      </w:pPr>
      <w:r>
        <w:t>Lưu ý / phương án mưa: Nếu trời mưa: đảo lịch xuống chiều, sáng ghé Động Ngườm Ngao trước.</w:t>
      </w:r>
    </w:p>
    <w:p>
      <w:r>
        <w:t>--- HẾT VÍ DỤ ---</w:t>
      </w:r>
    </w:p>
    <w:p>
      <w:pPr>
        <w:pStyle w:val="Heading3"/>
      </w:pPr>
      <w:r>
        <w:t>👉 BÂY GIỜ ĐIỀN THẬT CHO NGÀY 1 (xoá ví dụ trên khi xong, hoặc điền tiếp bên dưới)</w:t>
      </w:r>
    </w:p>
    <w:p>
      <w:r>
        <w:rPr>
          <w:b/>
        </w:rPr>
        <w:t>[LOẠI?]</w:t>
      </w:r>
    </w:p>
    <w:p>
      <w:pPr>
        <w:pStyle w:val="ListBullet"/>
      </w:pPr>
      <w:r>
        <w:t>Giờ: ``</w:t>
      </w:r>
    </w:p>
    <w:p>
      <w:pPr>
        <w:pStyle w:val="ListBullet"/>
      </w:pPr>
      <w:r>
        <w:t>Tên:</w:t>
      </w:r>
    </w:p>
    <w:p>
      <w:pPr>
        <w:pStyle w:val="ListBullet"/>
      </w:pPr>
      <w:r>
        <w:t>Mô tả:</w:t>
      </w:r>
    </w:p>
    <w:p>
      <w:r>
        <w:t xml:space="preserve">  (nếu [ĂN]) ✦ Gợi ý: ... · giá ... · vị trí ... · vì sao ... · ảnh ...</w:t>
      </w:r>
    </w:p>
    <w:p>
      <w:r>
        <w:t xml:space="preserve">             Phương án: ... · giá ... · vị trí ... · vì sao ... · ảnh ...</w:t>
      </w:r>
    </w:p>
    <w:p>
      <w:r>
        <w:t xml:space="preserve">  (nếu [ĐIỂM]) Ảnh: ... · Chip: ... · Lưu ý mưa: ...</w:t>
      </w:r>
    </w:p>
    <w:p>
      <w:r>
        <w:rPr>
          <w:b/>
        </w:rPr>
        <w:t>[LOẠI?]</w:t>
      </w:r>
    </w:p>
    <w:p>
      <w:pPr>
        <w:pStyle w:val="ListBullet"/>
      </w:pPr>
      <w:r>
        <w:t>Giờ: ``</w:t>
      </w:r>
    </w:p>
    <w:p>
      <w:pPr>
        <w:pStyle w:val="ListBullet"/>
      </w:pPr>
      <w:r>
        <w:t>Tên:</w:t>
      </w:r>
    </w:p>
    <w:p>
      <w:pPr>
        <w:pStyle w:val="ListBullet"/>
      </w:pPr>
      <w:r>
        <w:t>Mô tả:</w:t>
      </w:r>
    </w:p>
    <w:p>
      <w:r>
        <w:rPr>
          <w:b/>
        </w:rPr>
        <w:t>[LOẠI?]</w:t>
      </w:r>
    </w:p>
    <w:p>
      <w:pPr>
        <w:pStyle w:val="ListBullet"/>
      </w:pPr>
      <w:r>
        <w:t>Giờ: ``</w:t>
      </w:r>
    </w:p>
    <w:p>
      <w:pPr>
        <w:pStyle w:val="ListBullet"/>
      </w:pPr>
      <w:r>
        <w:t>Tên:</w:t>
      </w:r>
    </w:p>
    <w:p>
      <w:pPr>
        <w:pStyle w:val="ListBullet"/>
      </w:pPr>
      <w:r>
        <w:t>Mô tả:</w:t>
      </w:r>
    </w:p>
    <w:p>
      <w:pPr>
        <w:ind w:left="280"/>
      </w:pPr>
      <w:r>
        <w:rPr>
          <w:i/>
          <w:color w:val="666666"/>
        </w:rPr>
        <w:t>...thêm mốc cho đến hết ngày (thường 8–10 mốc/ngày)...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NGÀY 2 — [tên ngày]</w:t>
      </w:r>
    </w:p>
    <w:p>
      <w:r>
        <w:rPr>
          <w:b/>
        </w:rPr>
        <w:t>[LOẠI?]</w:t>
      </w:r>
    </w:p>
    <w:p>
      <w:pPr>
        <w:pStyle w:val="ListBullet"/>
      </w:pPr>
      <w:r>
        <w:t>Giờ: ``</w:t>
      </w:r>
    </w:p>
    <w:p>
      <w:pPr>
        <w:pStyle w:val="ListBullet"/>
      </w:pPr>
      <w:r>
        <w:t>Tên:</w:t>
      </w:r>
    </w:p>
    <w:p>
      <w:pPr>
        <w:pStyle w:val="ListBullet"/>
      </w:pPr>
      <w:r>
        <w:t>Mô tả:</w:t>
      </w:r>
    </w:p>
    <w:p>
      <w:pPr>
        <w:ind w:left="280"/>
      </w:pPr>
      <w:r>
        <w:rPr>
          <w:i/>
          <w:color w:val="666666"/>
        </w:rPr>
        <w:t>...thêm mốc...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NGÀY 3 — [tên ngày]</w:t>
      </w:r>
    </w:p>
    <w:p>
      <w:r>
        <w:rPr>
          <w:b/>
        </w:rPr>
        <w:t>[LOẠI?]</w:t>
      </w:r>
    </w:p>
    <w:p>
      <w:pPr>
        <w:pStyle w:val="ListBullet"/>
      </w:pPr>
      <w:r>
        <w:t>Giờ: ``</w:t>
      </w:r>
    </w:p>
    <w:p>
      <w:pPr>
        <w:pStyle w:val="ListBullet"/>
      </w:pPr>
      <w:r>
        <w:t>Tên:</w:t>
      </w:r>
    </w:p>
    <w:p>
      <w:pPr>
        <w:pStyle w:val="ListBullet"/>
      </w:pPr>
      <w:r>
        <w:t>Mô tả:</w:t>
      </w:r>
    </w:p>
    <w:p>
      <w:pPr>
        <w:ind w:left="280"/>
      </w:pPr>
      <w:r>
        <w:rPr>
          <w:i/>
          <w:color w:val="666666"/>
        </w:rPr>
        <w:t>...thêm mốc...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r>
        <w:rPr>
          <w:color w:val="BBBBBB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t>CHƯƠNG TRÌNH: 2 NGÀY 1 ĐÊM</w:t>
      </w:r>
    </w:p>
    <w:p>
      <w:pPr>
        <w:ind w:left="280"/>
      </w:pPr>
      <w:r>
        <w:rPr>
          <w:i/>
          <w:color w:val="666666"/>
        </w:rPr>
        <w:t>(điền sau khi xong 3N2Đ — cùng format trên)</w:t>
      </w:r>
    </w:p>
    <w:p>
      <w:pPr>
        <w:pStyle w:val="Heading1"/>
      </w:pPr>
      <w:r>
        <w:t>CHƯƠNG TRÌNH: 4 NGÀY 3 ĐÊM</w:t>
      </w:r>
    </w:p>
    <w:p>
      <w:pPr>
        <w:ind w:left="280"/>
      </w:pPr>
      <w:r>
        <w:rPr>
          <w:i/>
          <w:color w:val="666666"/>
        </w:rPr>
        <w:t>(điền sau)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Segoe U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Segoe U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Segoe U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Segoe U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cs="Segoe U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 w:cs="Segoe U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egoe UI" w:hAnsi="Segoe UI" w:cs="Segoe U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