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FILE 1 — CÂU HỎI NỘI DUNG (điền để xây web đúng thực tế)</w:t>
      </w:r>
    </w:p>
    <w:p>
      <w:pPr>
        <w:ind w:left="280"/>
      </w:pPr>
      <w:r>
        <w:rPr>
          <w:b/>
          <w:i/>
        </w:rPr>
        <w:t>Cách dùng:</w:t>
      </w:r>
      <w:r>
        <w:rPr>
          <w:i/>
          <w:color w:val="666666"/>
        </w:rPr>
        <w:t xml:space="preserve"> Điền vào chỗ </w:t>
      </w:r>
      <w:r>
        <w:rPr>
          <w:rFonts w:ascii="Consolas" w:hAnsi="Consolas"/>
        </w:rPr>
        <w:t>&gt; ...</w:t>
      </w:r>
      <w:r>
        <w:rPr>
          <w:i/>
          <w:color w:val="666666"/>
        </w:rPr>
        <w:t>. Chỗ nào chưa có cứ để trống, ta điền dần.</w:t>
      </w:r>
    </w:p>
    <w:p>
      <w:pPr>
        <w:ind w:left="280"/>
      </w:pPr>
      <w:r>
        <w:rPr>
          <w:i/>
          <w:color w:val="666666"/>
        </w:rPr>
        <w:t>Điền xong phần nào, báo Claude phần đó → Claude đưa vào code ngay.</w:t>
      </w:r>
    </w:p>
    <w:p>
      <w:pPr>
        <w:ind w:left="280"/>
      </w:pPr>
      <w:r>
        <w:rPr>
          <w:i/>
          <w:color w:val="666666"/>
        </w:rPr>
        <w:t xml:space="preserve">File này lo </w:t>
      </w:r>
      <w:r>
        <w:rPr>
          <w:b/>
          <w:i/>
        </w:rPr>
        <w:t>nội dung tổng</w:t>
      </w:r>
      <w:r>
        <w:rPr>
          <w:i/>
          <w:color w:val="666666"/>
        </w:rPr>
        <w:t xml:space="preserve"> (brand, giá, dịch vụ, điểm đến, quán ăn).</w:t>
      </w:r>
    </w:p>
    <w:p>
      <w:pPr>
        <w:ind w:left="280"/>
      </w:pPr>
      <w:r>
        <w:rPr>
          <w:i/>
          <w:color w:val="666666"/>
        </w:rPr>
        <w:t xml:space="preserve">Còn </w:t>
      </w:r>
      <w:r>
        <w:rPr>
          <w:b/>
          <w:i/>
        </w:rPr>
        <w:t>lịch trình từng ngày</w:t>
      </w:r>
      <w:r>
        <w:rPr>
          <w:i/>
          <w:color w:val="666666"/>
        </w:rPr>
        <w:t xml:space="preserve"> thì điền ở </w:t>
      </w:r>
      <w:r>
        <w:rPr>
          <w:rFonts w:ascii="Consolas" w:hAnsi="Consolas"/>
        </w:rPr>
        <w:t>2-mau-lich-trinh.md</w:t>
      </w:r>
      <w:r>
        <w:rPr>
          <w:i/>
          <w:color w:val="666666"/>
        </w:rP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A. THƯƠNG HIỆU &amp; LIÊN HỆ (xác nhận cái đã có)</w:t>
      </w:r>
    </w:p>
    <w:p>
      <w:pPr>
        <w:pStyle w:val="ListBullet"/>
      </w:pPr>
      <w:r>
        <w:t xml:space="preserve">Tên chính thức: </w:t>
      </w:r>
      <w:r>
        <w:rPr>
          <w:b/>
        </w:rPr>
        <w:t>Sen's Homestay (Cao Bằng)</w:t>
      </w:r>
      <w:r>
        <w:t xml:space="preserve"> — đúng chưa? &gt;</w:t>
      </w:r>
    </w:p>
    <w:p>
      <w:pPr>
        <w:pStyle w:val="ListBullet"/>
      </w:pPr>
      <w:r>
        <w:t xml:space="preserve">Hotline/Zalo: </w:t>
      </w:r>
      <w:r>
        <w:rPr>
          <w:b/>
        </w:rPr>
        <w:t>0822946888</w:t>
      </w:r>
      <w:r>
        <w:t xml:space="preserve"> — đúng chưa? &gt;</w:t>
      </w:r>
    </w:p>
    <w:p>
      <w:pPr>
        <w:pStyle w:val="ListBullet"/>
      </w:pPr>
      <w:r>
        <w:t>Facebook / TikTok / Instagram (dán link nếu có): &gt;</w:t>
      </w:r>
    </w:p>
    <w:p>
      <w:pPr>
        <w:pStyle w:val="ListBullet"/>
      </w:pPr>
      <w:r>
        <w:t>Slogan muốn hiển thị (hiện đang là "Chuyến đi đã được thiết kế"):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B. CÁC CHƯƠNG TRÌNH ĐANG BÁN</w:t>
      </w:r>
    </w:p>
    <w:p>
      <w:r>
        <w:t xml:space="preserve">Hiện web có 3: </w:t>
      </w:r>
      <w:r>
        <w:rPr>
          <w:b/>
        </w:rPr>
        <w:t>2N1Đ, 3N2Đ, 4N3Đ</w:t>
      </w:r>
      <w:r>
        <w:t>.</w:t>
      </w:r>
    </w:p>
    <w:p>
      <w:pPr>
        <w:pStyle w:val="ListBullet"/>
      </w:pPr>
      <w:r>
        <w:t>Giữ đúng 3 cái này, hay thêm/bớt? (VD thêm "Cặp đôi", "Gia đình") &gt;</w:t>
      </w:r>
    </w:p>
    <w:p>
      <w:pPr>
        <w:pStyle w:val="ListBullet"/>
      </w:pPr>
      <w:r>
        <w:rPr>
          <w:b/>
        </w:rPr>
        <w:t>Giá thật</w:t>
      </w:r>
      <w:r>
        <w:t xml:space="preserve"> mỗi chương trình (hiện đang là giá mẫu):</w:t>
      </w:r>
    </w:p>
    <w:p>
      <w:pPr>
        <w:pStyle w:val="ListBullet2"/>
      </w:pPr>
      <w:r>
        <w:t>2N1Đ: &gt; ............ đ  · tính theo: [ ] /người  [ ] /nhóm .... người</w:t>
      </w:r>
    </w:p>
    <w:p>
      <w:pPr>
        <w:pStyle w:val="ListBullet2"/>
      </w:pPr>
      <w:r>
        <w:t>3N2Đ: &gt; ............ đ  · tính theo: [ ] /người  [ ] /nhóm .... người</w:t>
      </w:r>
    </w:p>
    <w:p>
      <w:pPr>
        <w:pStyle w:val="ListBullet2"/>
      </w:pPr>
      <w:r>
        <w:t>4N3Đ: &gt; ............ đ  · tính theo: [ ] /người  [ ] /nhóm .... người</w:t>
      </w:r>
    </w:p>
    <w:p>
      <w:pPr>
        <w:pStyle w:val="ListBullet"/>
      </w:pPr>
      <w:r>
        <w:t>Chương trình nào là "được chọn nhiều nhất" (gắn nhãn nổi bật)?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C. DỊCH VỤ TRỌN GÓI (điền cái THẬT, dùng chung hay khác nhau theo chương trình?)</w:t>
      </w:r>
    </w:p>
    <w:p>
      <w:pPr>
        <w:pStyle w:val="Heading3"/>
      </w:pPr>
      <w:r>
        <w:t>C1. Xe khách Hà Nội ↔ Cao Bằng</w:t>
      </w:r>
    </w:p>
    <w:p>
      <w:pPr>
        <w:pStyle w:val="ListBullet"/>
      </w:pPr>
      <w:r>
        <w:t>Loại xe thật (giường nằm/cabin/limousine...): &gt;</w:t>
      </w:r>
    </w:p>
    <w:p>
      <w:pPr>
        <w:pStyle w:val="ListBullet"/>
      </w:pPr>
      <w:r>
        <w:t>Nhà xe / hãng: &gt;</w:t>
      </w:r>
    </w:p>
    <w:p>
      <w:pPr>
        <w:pStyle w:val="ListBullet"/>
      </w:pPr>
      <w:r>
        <w:t>Giờ xuất phát từ Hà Nội: &gt;</w:t>
      </w:r>
    </w:p>
    <w:p>
      <w:pPr>
        <w:pStyle w:val="ListBullet"/>
      </w:pPr>
      <w:r>
        <w:t>Điểm đón ở Hà Nội: &gt;</w:t>
      </w:r>
    </w:p>
    <w:p>
      <w:pPr>
        <w:pStyle w:val="ListBullet"/>
      </w:pPr>
      <w:r>
        <w:t>Giờ đến Cao Bằng (khoảng): &gt;</w:t>
      </w:r>
    </w:p>
    <w:p>
      <w:pPr>
        <w:pStyle w:val="ListBullet"/>
      </w:pPr>
      <w:r>
        <w:t>Có xe trung chuyển về homestay không? &gt;</w:t>
      </w:r>
    </w:p>
    <w:p>
      <w:pPr>
        <w:pStyle w:val="Heading3"/>
      </w:pPr>
      <w:r>
        <w:t>C2. Xe máy</w:t>
      </w:r>
    </w:p>
    <w:p>
      <w:pPr>
        <w:pStyle w:val="ListBullet"/>
      </w:pPr>
      <w:r>
        <w:t>Dòng xe thật (Wave/Blade/Winner/Vision...): &gt;</w:t>
      </w:r>
    </w:p>
    <w:p>
      <w:pPr>
        <w:pStyle w:val="ListBullet"/>
      </w:pPr>
      <w:r>
        <w:t>Kèm theo gì (mũ, áo mưa, giá đỡ điện thoại...): &gt;</w:t>
      </w:r>
    </w:p>
    <w:p>
      <w:pPr>
        <w:pStyle w:val="ListBullet"/>
      </w:pPr>
      <w:r>
        <w:t>Nhận xe ở đâu: &gt;</w:t>
      </w:r>
    </w:p>
    <w:p>
      <w:pPr>
        <w:pStyle w:val="Heading3"/>
      </w:pPr>
      <w:r>
        <w:t>C3. Homestay</w:t>
      </w:r>
    </w:p>
    <w:p>
      <w:pPr>
        <w:pStyle w:val="ListBullet"/>
      </w:pPr>
      <w:r>
        <w:t>Tên homestay: &gt;</w:t>
      </w:r>
    </w:p>
    <w:p>
      <w:pPr>
        <w:pStyle w:val="ListBullet"/>
      </w:pPr>
      <w:r>
        <w:t>Loại phòng: &gt;</w:t>
      </w:r>
    </w:p>
    <w:p>
      <w:pPr>
        <w:pStyle w:val="ListBullet"/>
      </w:pPr>
      <w:r>
        <w:t>Tiện nghi thật (điều hoà, nước nóng, wifi, view...): &gt;</w:t>
      </w:r>
    </w:p>
    <w:p>
      <w:pPr>
        <w:pStyle w:val="ListBullet"/>
      </w:pPr>
      <w:r>
        <w:t>Ăn sáng có bao gồm không?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D. TUỲ CHỌN PHƯƠNG TIỆN &amp; PHỤ THU THẬT</w:t>
      </w:r>
    </w:p>
    <w:p>
      <w:r>
        <w:t>(Hiện web cho khách chọn nâng cấp. Điền giá phụ thu thật, hoặc gạch bỏ mục không có.)</w:t>
      </w:r>
    </w:p>
    <w:p>
      <w:pPr>
        <w:pStyle w:val="Heading3"/>
      </w:pPr>
      <w:r>
        <w:t>D1. Xe Hà Nội ↔ Cao Bằng</w:t>
      </w:r>
    </w:p>
    <w:p>
      <w:pPr>
        <w:pStyle w:val="ListBullet"/>
      </w:pPr>
      <w:r>
        <w:t>Mặc định (đã bao gồm): &gt;</w:t>
      </w:r>
    </w:p>
    <w:p>
      <w:pPr>
        <w:pStyle w:val="ListBullet"/>
      </w:pPr>
      <w:r>
        <w:t>Nâng cấp 1 — tên: &gt; ......... · phụ thu: &gt; .........</w:t>
      </w:r>
    </w:p>
    <w:p>
      <w:pPr>
        <w:pStyle w:val="ListBullet"/>
      </w:pPr>
      <w:r>
        <w:t>Nâng cấp 2 — tên: &gt; ......... · phụ thu: &gt; .........</w:t>
      </w:r>
    </w:p>
    <w:p>
      <w:pPr>
        <w:pStyle w:val="Heading3"/>
      </w:pPr>
      <w:r>
        <w:t>D2. Di chuyển tại Cao Bằng</w:t>
      </w:r>
    </w:p>
    <w:p>
      <w:pPr>
        <w:pStyle w:val="ListBullet"/>
      </w:pPr>
      <w:r>
        <w:t>Mặc định (đã bao gồm): &gt; Xe máy tự lái?</w:t>
      </w:r>
    </w:p>
    <w:p>
      <w:pPr>
        <w:pStyle w:val="ListBullet"/>
      </w:pPr>
      <w:r>
        <w:t>Easy Rider (tài xế chở) — có không? giá: &gt; ......... /ngày</w:t>
      </w:r>
    </w:p>
    <w:p>
      <w:pPr>
        <w:pStyle w:val="ListBullet"/>
      </w:pPr>
      <w:r>
        <w:t>Ô tô riêng có tài xế — có không? giá: &gt; .........</w:t>
      </w:r>
    </w:p>
    <w:p>
      <w:pPr>
        <w:pStyle w:val="ListBullet"/>
      </w:pPr>
      <w:r>
        <w:t>Khác: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E. KIẾN THỨC ĐIỂM ĐẾN (tài sản cốt lõi — điền cho từng điểm chính)</w:t>
      </w:r>
    </w:p>
    <w:p>
      <w:pPr>
        <w:ind w:left="280"/>
      </w:pPr>
      <w:r>
        <w:rPr>
          <w:i/>
          <w:color w:val="666666"/>
        </w:rPr>
        <w:t xml:space="preserve">Đây là phần làm nên khác biệt. Với </w:t>
      </w:r>
      <w:r>
        <w:rPr>
          <w:b/>
          <w:i/>
        </w:rPr>
        <w:t>mỗi điểm quan trọng</w:t>
      </w:r>
      <w:r>
        <w:rPr>
          <w:i/>
          <w:color w:val="666666"/>
        </w:rPr>
        <w:t xml:space="preserve"> (thác, động, hồ,</w:t>
      </w:r>
    </w:p>
    <w:p>
      <w:pPr>
        <w:ind w:left="280"/>
      </w:pPr>
      <w:r>
        <w:rPr>
          <w:i/>
          <w:color w:val="666666"/>
        </w:rPr>
        <w:t>núi...), điền bộ thông tin. Copy khối dưới cho từng điểm.</w:t>
      </w:r>
    </w:p>
    <w:p>
      <w:pPr>
        <w:pStyle w:val="Heading3"/>
      </w:pPr>
      <w:r>
        <w:t>Điểm: **Thác Bản Giốc** (ví dụ — sửa lại theo bạn)</w:t>
      </w:r>
    </w:p>
    <w:p>
      <w:pPr>
        <w:pStyle w:val="ListBullet"/>
      </w:pPr>
      <w:r>
        <w:t>Thời gian đẹp nhất trong ngày: &gt; 8–10h sáng</w:t>
      </w:r>
    </w:p>
    <w:p>
      <w:pPr>
        <w:pStyle w:val="ListBullet"/>
      </w:pPr>
      <w:r>
        <w:t>Thời lượng nên ở: &gt; ~2 giờ</w:t>
      </w:r>
    </w:p>
    <w:p>
      <w:pPr>
        <w:pStyle w:val="ListBullet"/>
      </w:pPr>
      <w:r>
        <w:t>Góc chụp đẹp nhất: &gt;</w:t>
      </w:r>
    </w:p>
    <w:p>
      <w:pPr>
        <w:pStyle w:val="ListBullet"/>
      </w:pPr>
      <w:r>
        <w:t>Có bãi gửi xe / WC không: &gt;</w:t>
      </w:r>
    </w:p>
    <w:p>
      <w:pPr>
        <w:pStyle w:val="ListBullet"/>
      </w:pPr>
      <w:r>
        <w:t>Lưu ý riêng (an ninh, vé, giày dép...): &gt;</w:t>
      </w:r>
    </w:p>
    <w:p>
      <w:pPr>
        <w:pStyle w:val="ListBullet"/>
      </w:pPr>
      <w:r>
        <w:t>Phương án nếu trời mưa: &gt;</w:t>
      </w:r>
    </w:p>
    <w:p>
      <w:pPr>
        <w:pStyle w:val="Heading3"/>
      </w:pPr>
      <w:r>
        <w:t>Điểm: **Động Ngườm Ngao**</w:t>
      </w:r>
    </w:p>
    <w:p>
      <w:pPr>
        <w:pStyle w:val="ListBullet"/>
      </w:pPr>
      <w:r>
        <w:t>Thời gian đẹp nhất: &gt;</w:t>
      </w:r>
    </w:p>
    <w:p>
      <w:pPr>
        <w:pStyle w:val="ListBullet"/>
      </w:pPr>
      <w:r>
        <w:t>Thời lượng: &gt;</w:t>
      </w:r>
    </w:p>
    <w:p>
      <w:pPr>
        <w:pStyle w:val="ListBullet"/>
      </w:pPr>
      <w:r>
        <w:t>Góc chụp: &gt;</w:t>
      </w:r>
    </w:p>
    <w:p>
      <w:pPr>
        <w:pStyle w:val="ListBullet"/>
      </w:pPr>
      <w:r>
        <w:t>Bãi xe / WC: &gt;</w:t>
      </w:r>
    </w:p>
    <w:p>
      <w:pPr>
        <w:pStyle w:val="ListBullet"/>
      </w:pPr>
      <w:r>
        <w:t>Lưu ý: &gt;</w:t>
      </w:r>
    </w:p>
    <w:p>
      <w:pPr>
        <w:pStyle w:val="ListBullet"/>
      </w:pPr>
      <w:r>
        <w:t>Phương án mưa: &gt;</w:t>
      </w:r>
    </w:p>
    <w:p>
      <w:pPr>
        <w:pStyle w:val="Heading3"/>
      </w:pPr>
      <w:r>
        <w:t>Điểm: **............** (thêm điểm khác: Mắt Thần, Thang Hen, Pác Bó, Khâu Cốc Chà...)</w:t>
      </w:r>
    </w:p>
    <w:p>
      <w:pPr>
        <w:pStyle w:val="ListBullet"/>
      </w:pPr>
      <w:r>
        <w:t>Thời gian đẹp nhất: &gt;</w:t>
      </w:r>
    </w:p>
    <w:p>
      <w:pPr>
        <w:pStyle w:val="ListBullet"/>
      </w:pPr>
      <w:r>
        <w:t>Thời lượng: &gt;</w:t>
      </w:r>
    </w:p>
    <w:p>
      <w:pPr>
        <w:pStyle w:val="ListBullet"/>
      </w:pPr>
      <w:r>
        <w:t>Góc chụp: &gt;</w:t>
      </w:r>
    </w:p>
    <w:p>
      <w:pPr>
        <w:pStyle w:val="ListBullet"/>
      </w:pPr>
      <w:r>
        <w:t>Bãi xe / WC: &gt;</w:t>
      </w:r>
    </w:p>
    <w:p>
      <w:pPr>
        <w:pStyle w:val="ListBullet"/>
      </w:pPr>
      <w:r>
        <w:t>Lưu ý: &gt;</w:t>
      </w:r>
    </w:p>
    <w:p>
      <w:pPr>
        <w:pStyle w:val="ListBullet"/>
      </w:pPr>
      <w:r>
        <w:t>Phương án mưa: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F. QUÁN ĂN (mỗi bữa 2 lựa chọn: 1 gợi ý ✦ + 1 phương án)</w:t>
      </w:r>
    </w:p>
    <w:p>
      <w:pPr>
        <w:ind w:left="280"/>
      </w:pPr>
      <w:r>
        <w:rPr>
          <w:i/>
          <w:color w:val="666666"/>
        </w:rPr>
        <w:t>Với mỗi bữa (sáng/trưa/tối) ở mỗi khu vực, cho 2 quán. Copy khối cho từng bữa.</w:t>
      </w:r>
    </w:p>
    <w:p>
      <w:pPr>
        <w:pStyle w:val="Heading3"/>
      </w:pPr>
      <w:r>
        <w:t>Bữa: **Ăn sáng ở TP Cao Bằng** (ví dụ)</w:t>
      </w:r>
    </w:p>
    <w:p>
      <w:pPr>
        <w:pStyle w:val="ListBullet"/>
      </w:pPr>
      <w:r>
        <w:t>✦ Gợi ý — Tên quán: &gt; Phở vịt quay quán Lâm</w:t>
      </w:r>
    </w:p>
    <w:p>
      <w:pPr>
        <w:pStyle w:val="ListBullet2"/>
      </w:pPr>
      <w:r>
        <w:t>Giá khoảng: &gt; ~40.000đ · Vị trí: &gt; cạnh bến xe · Vì sao nên: &gt;</w:t>
      </w:r>
    </w:p>
    <w:p>
      <w:pPr>
        <w:pStyle w:val="ListBullet"/>
      </w:pPr>
      <w:r>
        <w:t>Phương án 2 — Tên quán: &gt;</w:t>
      </w:r>
    </w:p>
    <w:p>
      <w:pPr>
        <w:pStyle w:val="ListBullet2"/>
      </w:pPr>
      <w:r>
        <w:t>Giá khoảng: &gt; · Vị trí: &gt; · Vì sao: &gt;</w:t>
      </w:r>
    </w:p>
    <w:p>
      <w:pPr>
        <w:pStyle w:val="Heading3"/>
      </w:pPr>
      <w:r>
        <w:t>Bữa: **Ăn trưa khu Bản Giốc**</w:t>
      </w:r>
    </w:p>
    <w:p>
      <w:pPr>
        <w:pStyle w:val="ListBullet"/>
      </w:pPr>
      <w:r>
        <w:t>✦ Gợi ý — Tên quán: &gt;</w:t>
      </w:r>
    </w:p>
    <w:p>
      <w:pPr>
        <w:pStyle w:val="ListBullet2"/>
      </w:pPr>
      <w:r>
        <w:t>Giá: &gt; · Vị trí: &gt; · Vì sao: &gt;</w:t>
      </w:r>
    </w:p>
    <w:p>
      <w:pPr>
        <w:pStyle w:val="ListBullet"/>
      </w:pPr>
      <w:r>
        <w:t>Phương án 2 — Tên quán: &gt;</w:t>
      </w:r>
    </w:p>
    <w:p>
      <w:pPr>
        <w:pStyle w:val="ListBullet2"/>
      </w:pPr>
      <w:r>
        <w:t>Giá: &gt; · Vị trí: &gt; · Vì sao: &gt;</w:t>
      </w:r>
    </w:p>
    <w:p>
      <w:pPr>
        <w:pStyle w:val="Heading3"/>
      </w:pPr>
      <w:r>
        <w:t>Bữa: **............** (thêm bữa khác)</w:t>
      </w:r>
    </w:p>
    <w:p>
      <w:pPr>
        <w:pStyle w:val="ListBullet"/>
      </w:pPr>
      <w:r>
        <w:t>✦ Gợi ý — Tên: &gt; · Giá: &gt; · Vị trí: &gt; · Vì sao: &gt;</w:t>
      </w:r>
    </w:p>
    <w:p>
      <w:pPr>
        <w:pStyle w:val="ListBullet"/>
      </w:pPr>
      <w:r>
        <w:t>Phương án 2 — Tên: &gt; · Giá: &gt; · Vị trí: &gt; · Vì sao: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G. ẢNH</w:t>
      </w:r>
    </w:p>
    <w:p>
      <w:pPr>
        <w:pStyle w:val="ListBullet"/>
      </w:pPr>
      <w:r>
        <w:t>Bạn có ảnh thật cho điểm/quán nào? (liệt kê, hoặc gửi Claude sau) &gt;</w:t>
      </w:r>
    </w:p>
    <w:p>
      <w:pPr>
        <w:pStyle w:val="ListBullet"/>
      </w:pPr>
      <w:r>
        <w:t xml:space="preserve">Ảnh đang có sẵn trong web nằm ở </w:t>
      </w:r>
      <w:r>
        <w:rPr>
          <w:rFonts w:ascii="Consolas" w:hAnsi="Consolas"/>
          <w:color w:val="C04A00"/>
        </w:rPr>
        <w:t>public/images/</w:t>
      </w:r>
      <w:r>
        <w:t xml:space="preserve"> (places, Food, bikes...).</w:t>
      </w:r>
    </w:p>
    <w:p>
      <w:r>
        <w:t xml:space="preserve">  Có ảnh nào cần thay không?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H. CHÍNH SÁCH &amp; FAQ (xác nhận cái đang hiển thị)</w:t>
      </w:r>
    </w:p>
    <w:p>
      <w:pPr>
        <w:pStyle w:val="ListBullet"/>
      </w:pPr>
      <w:r>
        <w:t>Đặt cọc bao nhiêu %? &gt; 50%?</w:t>
      </w:r>
    </w:p>
    <w:p>
      <w:pPr>
        <w:pStyle w:val="ListBullet"/>
      </w:pPr>
      <w:r>
        <w:t>Chính sách huỷ (hiện: trước 7 ngày hoàn 100%, 3 ngày 70%, dưới 3 ngày không hoàn): đúng chưa? &gt;</w:t>
      </w:r>
    </w:p>
    <w:p>
      <w:pPr>
        <w:pStyle w:val="ListBullet"/>
      </w:pPr>
      <w:r>
        <w:t>Thanh toán qua đâu (chuyển khoản/MoMo): &gt;</w:t>
      </w:r>
    </w:p>
    <w:p>
      <w:pPr>
        <w:pStyle w:val="ListBullet"/>
      </w:pPr>
      <w:r>
        <w:t>Câu hỏi khách hay hỏi mà web chưa có: &gt;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I. ĐỐI TÁC (để sau cũng được — phục vụ quản lý &amp; doanh thu)</w:t>
      </w:r>
    </w:p>
    <w:p>
      <w:pPr>
        <w:pStyle w:val="ListBullet"/>
      </w:pPr>
      <w:r>
        <w:t>Homestay đối tác (ngoài Sen's): &gt;</w:t>
      </w:r>
    </w:p>
    <w:p>
      <w:pPr>
        <w:pStyle w:val="ListBullet"/>
      </w:pPr>
      <w:r>
        <w:t>Nhà xe: &gt;</w:t>
      </w:r>
    </w:p>
    <w:p>
      <w:pPr>
        <w:pStyle w:val="ListBullet"/>
      </w:pPr>
      <w:r>
        <w:t>Cho thuê xe máy/ô tô: &gt;</w:t>
      </w:r>
    </w:p>
    <w:p>
      <w:pPr>
        <w:pStyle w:val="ListBullet"/>
      </w:pPr>
      <w:r>
        <w:t>Nhà hàng/quán: &gt;</w:t>
      </w:r>
    </w:p>
    <w:p>
      <w:pPr>
        <w:pStyle w:val="ListBullet"/>
      </w:pPr>
      <w:r>
        <w:t>Photographer / Easy Rider: 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Segoe U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Sego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cs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 w:cs="Segoe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 w:cs="Segoe U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